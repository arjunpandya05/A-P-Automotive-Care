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 310 – Lab 3</w:t>
      </w:r>
    </w:p>
    <w:p>
      <w:pPr>
        <w:jc w:val="center"/>
      </w:pPr>
      <w:r>
        <w:t>Introduction to Web Development | Fall 2026</w:t>
      </w:r>
    </w:p>
    <w:p>
      <w:r>
        <w:rPr>
          <w:b/>
        </w:rPr>
        <w:t xml:space="preserve">Name: </w:t>
      </w:r>
      <w:r>
        <w:t>Arjun Pandya</w:t>
      </w:r>
    </w:p>
    <w:p>
      <w:r>
        <w:rPr>
          <w:b/>
        </w:rPr>
        <w:t xml:space="preserve">Project: </w:t>
      </w:r>
      <w:r>
        <w:t>A&amp;P Premium Automotive Care (Project 2)</w:t>
      </w:r>
    </w:p>
    <w:p>
      <w:pPr>
        <w:pStyle w:val="Heading1"/>
      </w:pPr>
      <w:r>
        <w:t>Problem 1 – Customer Form and JavaScript</w:t>
      </w:r>
    </w:p>
    <w:p>
      <w:r>
        <w:t>A Customer Form page (forms.html) has been added to the website and linked from the navigation. The customers.js file listens for the form submit event, creates a customer object using an object literal, adds it to the const customers = [] array, clears the browser console, and logs the array. The form is a front-end lab demonstration; it does not transmit customer data to a server.</w:t>
      </w:r>
    </w:p>
    <w:p>
      <w:r>
        <w:t>To test: open forms.html in a browser, open Developer Tools → Console, enter customer details, and click “Submit Customer.” Submit more than once to see multiple objects in the array.</w:t>
      </w:r>
    </w:p>
    <w:p>
      <w:pPr>
        <w:pStyle w:val="Heading1"/>
      </w:pPr>
      <w:r>
        <w:t>Problem 2 – AR Snapshot or Article Response</w:t>
      </w:r>
    </w:p>
    <w:p>
      <w:r>
        <w:t>This part needs your own submission choice, so I have not invented an AR photo or claimed to have read the article for you.</w:t>
      </w:r>
    </w:p>
    <w:p>
      <w:r>
        <w:t>If you have an iPhone: use one model from the Apple Quick Look Gallery (or Owl2026.usdz), view it in AR somewhere on Rowan’s campus, take a snapshot, and insert the image here. Add a sentence identifying the model and where you took the snapshot.</w:t>
      </w:r>
    </w:p>
    <w:p>
      <w:r>
        <w:t>If you do not have an iPhone: read the LinkedIn article named in the lab and write 1–2 paragraphs about a specific idea you found interesting. Include what the idea is and why it stood out to you.</w:t>
      </w:r>
    </w:p>
    <w:p>
      <w:r>
        <w:t>[Complete this section with your snapshot and description, or your article response.]</w:t>
      </w:r>
    </w:p>
    <w:p>
      <w:pPr>
        <w:pStyle w:val="Heading1"/>
      </w:pPr>
      <w:r>
        <w:t>Problem 3 – BELOW 10,000 METERS Review</w:t>
      </w:r>
    </w:p>
    <w:p>
      <w:r>
        <w:t>Play the WebGPU game at https://below10000meters.vercel.app/ and complete the review below based on your own playthrough. The lab requires three image snips from the game, so insert three screenshots in the marked spaces.</w:t>
      </w:r>
    </w:p>
    <w:p>
      <w:r>
        <w:t>What I liked: [Describe a specific mechanic, visual, challenge, or part of the gameplay that you enjoyed.]</w:t>
      </w:r>
    </w:p>
    <w:p>
      <w:r>
        <w:t>What I did not like: [Describe a specific issue or part that could be improved, and explain why.]</w:t>
      </w:r>
    </w:p>
    <w:p>
      <w:r>
        <w:t>Overall review: [Summarize whether you would recommend the game and give one reason.]</w:t>
      </w:r>
    </w:p>
    <w:p>
      <w:r>
        <w:t>[Insert game screenshot 1 here, with a short caption describing what it shows.]</w:t>
      </w:r>
    </w:p>
    <w:p>
      <w:r>
        <w:t>[Insert game screenshot 2 here, with a short caption describing what it shows.]</w:t>
      </w:r>
    </w:p>
    <w:p>
      <w:r>
        <w:t>[Insert game screenshot 3 here, with a short caption describing what it shows.]</w:t>
      </w:r>
    </w:p>
    <w:p>
      <w:pPr>
        <w:pStyle w:val="Heading1"/>
      </w:pPr>
      <w:r>
        <w:t>Problem 4 – Node.js Shell Output</w:t>
      </w:r>
    </w:p>
    <w:p>
      <w:r>
        <w:t>The following outputs were captured by running the supplied JavaScript files with Node.js. Output from time.js depends on when and where it is run.</w:t>
      </w:r>
    </w:p>
    <w:p>
      <w:pPr>
        <w:pStyle w:val="Heading2"/>
      </w:pPr>
      <w:r>
        <w:t>Ex64.js</w:t>
      </w:r>
    </w:p>
    <w:p>
      <w:r>
        <w:rPr>
          <w:rFonts w:ascii="Courier New" w:hAnsi="Courier New"/>
          <w:sz w:val="18"/>
        </w:rPr>
        <w:t>Float32Array(4) [ 1.5, 2.75, 3.140000104904175, 42 ]</w:t>
        <w:br/>
        <w:t>[ 1.5, 2.75, 3.14, 42 ]</w:t>
        <w:br/>
        <w:t>Float32Array(4) [ 1.5, 2.75, 3.140000104904175, 42 ]</w:t>
      </w:r>
    </w:p>
    <w:p>
      <w:pPr>
        <w:pStyle w:val="Heading2"/>
      </w:pPr>
      <w:r>
        <w:t>Ex65.js</w:t>
      </w:r>
    </w:p>
    <w:p>
      <w:r>
        <w:rPr>
          <w:rFonts w:ascii="Courier New" w:hAnsi="Courier New"/>
          <w:sz w:val="18"/>
        </w:rPr>
        <w:t>Float32Array(3) [ 4.5, 5, 3 ]</w:t>
      </w:r>
    </w:p>
    <w:p>
      <w:pPr>
        <w:pStyle w:val="Heading2"/>
      </w:pPr>
      <w:r>
        <w:t>Ex67.js</w:t>
      </w:r>
    </w:p>
    <w:p>
      <w:r>
        <w:rPr>
          <w:rFonts w:ascii="Courier New" w:hAnsi="Courier New"/>
          <w:sz w:val="18"/>
        </w:rPr>
        <w:t>[ 'banana', 'apple', 'peach' ]</w:t>
        <w:br/>
        <w:t>3</w:t>
      </w:r>
    </w:p>
    <w:p>
      <w:pPr>
        <w:pStyle w:val="Heading2"/>
      </w:pPr>
      <w:r>
        <w:t>time.js</w:t>
      </w:r>
    </w:p>
    <w:p>
      <w:r>
        <w:rPr>
          <w:rFonts w:ascii="Courier New" w:hAnsi="Courier New"/>
          <w:sz w:val="18"/>
        </w:rPr>
        <w:t>Current time:</w:t>
        <w:br/>
        <w:t>Tue Oct 13 2026 15:47:11 GMT+0000 (Coordinated Universal Time)</w:t>
      </w:r>
    </w:p>
    <w:p>
      <w:r>
        <w:t>File note: the supplied Ex67.js file is labelled “Ex1” internally and demonstrates adding three fruits to an array and printing its length. I preserved the supplied file rather than changing its example.</w:t>
      </w:r>
    </w:p>
    <w:p>
      <w:pPr>
        <w:pStyle w:val="Heading1"/>
      </w:pPr>
      <w:r>
        <w:t>Files included</w:t>
      </w:r>
    </w:p>
    <w:p>
      <w:r>
        <w:t>index.html, services.html, parts.html, forms.html, styles.css, customers.js, auto-shop.jpg, the supplied Ex64.js / Ex65.js / Ex67.js / time.js files, and this report.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